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Analiz Raporu</w:t>
      </w:r>
    </w:p>
    <w:p>
      <w:r>
        <w:t>Müşteri borç yapısı üç ürün altında toplanmıştır.</w:t>
      </w:r>
    </w:p>
    <w:p>
      <w:r>
        <w:t>Varsayılan iletişim kanalı telefondur.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Ürün</w:t>
            </w:r>
          </w:p>
        </w:tc>
        <w:tc>
          <w:tcPr>
            <w:tcW w:type="dxa" w:w="4320"/>
          </w:tcPr>
          <w:p>
            <w:r>
              <w:t>Tutar</w:t>
            </w:r>
          </w:p>
        </w:tc>
      </w:tr>
      <w:tr>
        <w:tc>
          <w:tcPr>
            <w:tcW w:type="dxa" w:w="4320"/>
          </w:tcPr>
          <w:p>
            <w:r>
              <w:t>Kredi Kartı</w:t>
            </w:r>
          </w:p>
        </w:tc>
        <w:tc>
          <w:tcPr>
            <w:tcW w:type="dxa" w:w="4320"/>
          </w:tcPr>
          <w:p>
            <w:r>
              <w:t>12500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